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Mustaqil ish</w:t>
      </w:r>
    </w:p>
    <w:p>
      <w:r>
        <w:br/>
        <w:t>Mavzu: Yaxshi odamlar</w:t>
        <w:br/>
        <w:br/>
        <w:t>Kirish:</w:t>
        <w:br/>
        <w:t>Bu mavzu haqida ma'lumot.</w:t>
        <w:br/>
        <w:br/>
        <w:t>Asosiy qism:</w:t>
        <w:br/>
        <w:t>AI yordamida tayyorlandi.</w:t>
        <w:br/>
        <w:br/>
        <w:t>Xulosa:</w:t>
        <w:br/>
        <w:t>Tayyor ish tugadi.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